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Document Extraction Sample</w:t>
      </w:r>
    </w:p>
    <w:p>
      <w:pPr>
        <w:pStyle w:val="Heading1"/>
        <w:rPr/>
      </w:pPr>
      <w:r>
        <w:rPr/>
        <w:t>Introduction</w:t>
      </w:r>
    </w:p>
    <w:p>
      <w:pPr>
        <w:pStyle w:val="Normal"/>
        <w:rPr/>
      </w:pPr>
      <w:r>
        <w:rPr/>
        <w:t>This sample document is designed to test document extraction. It contains real heading styles, body paragraphs, metadata, and a bordered table.</w:t>
      </w:r>
    </w:p>
    <w:p>
      <w:pPr>
        <w:pStyle w:val="Heading2"/>
        <w:rPr/>
      </w:pPr>
      <w:r>
        <w:rPr/>
        <w:t>Purpose</w:t>
      </w:r>
    </w:p>
    <w:p>
      <w:pPr>
        <w:pStyle w:val="Normal"/>
        <w:rPr/>
      </w:pPr>
      <w:r>
        <w:rPr/>
        <w:t>The purpose of this document is to provide consistent content in DOCX and PDF formats so that extracted text, headings, metadata, and table structure can be validated.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Test</w:t>
      </w:r>
      <w:r>
        <w:rPr/>
        <w:t xml:space="preserve"> Data</w:t>
      </w:r>
    </w:p>
    <w:p>
      <w:pPr>
        <w:pStyle w:val="Normal"/>
        <w:rPr/>
      </w:pPr>
      <w:r>
        <w:rPr/>
        <w:t>A document parser should identify the title, heading hierarchy, body text, table headers, table rows, author, subject, and other available document properties.</w:t>
      </w:r>
    </w:p>
    <w:p>
      <w:pPr>
        <w:pStyle w:val="Heading3"/>
        <w:rPr/>
      </w:pPr>
      <w:r>
        <w:rPr/>
        <w:t>Expected Data</w:t>
      </w:r>
    </w:p>
    <w:p>
      <w:pPr>
        <w:pStyle w:val="Normal"/>
        <w:rPr/>
      </w:pPr>
      <w:r>
        <w:rPr/>
        <w:t>A document parser should identify the title, heading hierarchy, body text, table headers, table rows, author, subject, and other available document properties.</w:t>
      </w:r>
    </w:p>
    <w:p>
      <w:pPr>
        <w:pStyle w:val="Heading2"/>
        <w:rPr/>
      </w:pPr>
      <w:r>
        <w:rPr/>
        <w:t>Sample Data Table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Desktop Pool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Active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Sample desktop pool for testing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Recompose Job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Completed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Sample recompose operation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Move to Version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Sample version movement operation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Controller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Running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Sample controller component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139</Words>
  <Characters>826</Characters>
  <CharactersWithSpaces>935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Shekhar Kokare</dc:creator>
  <dc:description>generated by python-docx</dc:description>
  <dc:language>en-IN</dc:language>
  <cp:lastModifiedBy/>
  <dcterms:modified xsi:type="dcterms:W3CDTF">2026-09-05T01:17:38Z</dcterms:modified>
  <cp:revision>2</cp:revision>
  <dc:subject>Sample document for testing document extraction</dc:subject>
  <dc:title>Document Extraction Sample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